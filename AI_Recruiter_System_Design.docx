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CONVERSATIONAL AI RECRUITER – PRODUCT &amp; SYSTEM DESIGN DOCUMENT</w:t>
      </w:r>
    </w:p>
    <w:p/>
    <w:p>
      <w:r>
        <w:t>1. PROBLEM STATEMENT</w:t>
      </w:r>
    </w:p>
    <w:p>
      <w:r>
        <w:t>Recruiters rely on keyword search and filters leading to poor relevance and slow hiring.</w:t>
      </w:r>
    </w:p>
    <w:p/>
    <w:p>
      <w:r>
        <w:t>Goal:</w:t>
      </w:r>
    </w:p>
    <w:p>
      <w:r>
        <w:t>Build an AI-powered conversational talent intelligence engine that understands intent, ranks candidates, and explains decisions.</w:t>
      </w:r>
    </w:p>
    <w:p/>
    <w:p>
      <w:r>
        <w:t>2. PRODUCT VISION</w:t>
      </w:r>
    </w:p>
    <w:p>
      <w:r>
        <w:t>AI Recruiter Co-pilot:</w:t>
      </w:r>
    </w:p>
    <w:p>
      <w:r>
        <w:t>- Understands hiring intent</w:t>
      </w:r>
    </w:p>
    <w:p>
      <w:r>
        <w:t>- Performs hybrid search</w:t>
      </w:r>
    </w:p>
    <w:p>
      <w:r>
        <w:t>- Ranks candidates intelligently</w:t>
      </w:r>
    </w:p>
    <w:p>
      <w:r>
        <w:t>- Explains decisions</w:t>
      </w:r>
    </w:p>
    <w:p>
      <w:r>
        <w:t>- Refines results via conversation</w:t>
      </w:r>
    </w:p>
    <w:p/>
    <w:p>
      <w:r>
        <w:t>3. CORE CAPABILITIES</w:t>
      </w:r>
    </w:p>
    <w:p>
      <w:r>
        <w:t>- Hybrid Search (Filter + Semantic)</w:t>
      </w:r>
    </w:p>
    <w:p>
      <w:r>
        <w:t>- JD-Based Matching</w:t>
      </w:r>
    </w:p>
    <w:p>
      <w:r>
        <w:t>- Conversational Refinement</w:t>
      </w:r>
    </w:p>
    <w:p>
      <w:r>
        <w:t>- Explainability Layer</w:t>
      </w:r>
    </w:p>
    <w:p>
      <w:r>
        <w:t>- Suggestion Engine</w:t>
      </w:r>
    </w:p>
    <w:p/>
    <w:p>
      <w:r>
        <w:t>4. SYSTEM ARCHITECTURE</w:t>
      </w:r>
    </w:p>
    <w:p>
      <w:r>
        <w:t>User Input → LLM → Query Planner → Search → Ranking → Reasoning → Refinement → Response</w:t>
      </w:r>
    </w:p>
    <w:p/>
    <w:p>
      <w:r>
        <w:t>5. KEY COMPONENTS</w:t>
      </w:r>
    </w:p>
    <w:p>
      <w:r>
        <w:t>- Intent Extraction (LLM)</w:t>
      </w:r>
    </w:p>
    <w:p>
      <w:r>
        <w:t>- Query Planner</w:t>
      </w:r>
    </w:p>
    <w:p>
      <w:r>
        <w:t>- Search Engine (PostgreSQL + Vector DB)</w:t>
      </w:r>
    </w:p>
    <w:p>
      <w:r>
        <w:t>- Ranking Engine</w:t>
      </w:r>
    </w:p>
    <w:p>
      <w:r>
        <w:t>- Reasoning Engine</w:t>
      </w:r>
    </w:p>
    <w:p>
      <w:r>
        <w:t>- Refinement Engine</w:t>
      </w:r>
    </w:p>
    <w:p/>
    <w:p>
      <w:r>
        <w:t>6. CONTEXT MODEL</w:t>
      </w:r>
    </w:p>
    <w:p>
      <w:r>
        <w:t>Session stores filters, results, preferences, exclusions.</w:t>
      </w:r>
    </w:p>
    <w:p/>
    <w:p>
      <w:r>
        <w:t>7. HUMAN RESPONSE STYLE</w:t>
      </w:r>
    </w:p>
    <w:p>
      <w:r>
        <w:t>Professional, insight-driven, non-chatbot tone.</w:t>
      </w:r>
    </w:p>
    <w:p/>
    <w:p>
      <w:r>
        <w:t>8. CANDIDATE INGESTION PIPELINE</w:t>
      </w:r>
    </w:p>
    <w:p>
      <w:r>
        <w:t>Upload → Extract → Parse → Normalize → Enrich → Store → Embed → Index</w:t>
      </w:r>
    </w:p>
    <w:p/>
    <w:p>
      <w:r>
        <w:t>9. DATA STRATEGY</w:t>
      </w:r>
    </w:p>
    <w:p>
      <w:r>
        <w:t>Use internal data (applications, resumes, referrals).</w:t>
      </w:r>
    </w:p>
    <w:p>
      <w:r>
        <w:t>Avoid scraping external platforms.</w:t>
      </w:r>
    </w:p>
    <w:p/>
    <w:p>
      <w:r>
        <w:t>10. TECH STACK</w:t>
      </w:r>
    </w:p>
    <w:p>
      <w:r>
        <w:t>Frontend: Next.js</w:t>
      </w:r>
    </w:p>
    <w:p>
      <w:r>
        <w:t>Backend: Node.js</w:t>
      </w:r>
    </w:p>
    <w:p>
      <w:r>
        <w:t>DB: PostgreSQL</w:t>
      </w:r>
    </w:p>
    <w:p>
      <w:r>
        <w:t>Vector DB: Pinecone/Weaviate</w:t>
      </w:r>
    </w:p>
    <w:p>
      <w:r>
        <w:t>LLM: OpenAI</w:t>
      </w:r>
    </w:p>
    <w:p/>
    <w:p>
      <w:r>
        <w:t>11. MVP ROADMAP</w:t>
      </w:r>
    </w:p>
    <w:p>
      <w:r>
        <w:t>Phase 1: Core search + ranking</w:t>
      </w:r>
    </w:p>
    <w:p>
      <w:r>
        <w:t>Phase 2: JD parsing + refinement</w:t>
      </w:r>
    </w:p>
    <w:p>
      <w:r>
        <w:t>Phase 3: Advanced intelligence</w:t>
      </w:r>
    </w:p>
    <w:p/>
    <w:p>
      <w:r>
        <w:t>12. DIFFERENTIATORS</w:t>
      </w:r>
    </w:p>
    <w:p>
      <w:r>
        <w:t>- Intent-based ranking</w:t>
      </w:r>
    </w:p>
    <w:p>
      <w:r>
        <w:t>- Explainability</w:t>
      </w:r>
    </w:p>
    <w:p>
      <w:r>
        <w:t>- Context awareness</w:t>
      </w:r>
    </w:p>
    <w:p>
      <w:r>
        <w:t>- Referral intelligence</w:t>
      </w:r>
    </w:p>
    <w:p/>
    <w:p>
      <w:r>
        <w:t>13. FINAL POSITIONING</w:t>
      </w:r>
    </w:p>
    <w:p>
      <w:r>
        <w:t>AI recruiter that understands, ranks, and explains.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