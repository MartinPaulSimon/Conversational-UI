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Conversational AI Recruiter - Antigravity Executable Spec</w:t>
      </w:r>
    </w:p>
    <w:p>
      <w:pPr>
        <w:pStyle w:val="Heading1"/>
      </w:pPr>
      <w:r>
        <w:t>1. System Overview</w:t>
      </w:r>
    </w:p>
    <w:p>
      <w:r>
        <w:t>This system is an AI-powered recruiter decision engine with a conversational interface. It combines deterministic ranking logic with LLM-based understanding and response generation.</w:t>
      </w:r>
    </w:p>
    <w:p>
      <w:pPr>
        <w:pStyle w:val="Heading1"/>
      </w:pPr>
      <w:r>
        <w:t>2. Core Architecture Flow</w:t>
      </w:r>
    </w:p>
    <w:p>
      <w:r>
        <w:br/>
        <w:t>User Input</w:t>
        <w:br/>
        <w:t>↓</w:t>
        <w:br/>
        <w:t>Session Context</w:t>
        <w:br/>
        <w:t>↓</w:t>
        <w:br/>
        <w:t>LLM Intent Extraction</w:t>
        <w:br/>
        <w:t>↓</w:t>
        <w:br/>
        <w:t>Query Planner (Filter vs Semantic vs Hybrid)</w:t>
        <w:br/>
        <w:t>↓</w:t>
        <w:br/>
        <w:t>Search Layer (PostgreSQL + Vector DB)</w:t>
        <w:br/>
        <w:t>↓</w:t>
        <w:br/>
        <w:t>Ranking Engine (Deterministic Logic)</w:t>
        <w:br/>
        <w:t>↓</w:t>
        <w:br/>
        <w:t>Reasoning Engine (LLM)</w:t>
        <w:br/>
        <w:t>↓</w:t>
        <w:br/>
        <w:t>Refinement Engine</w:t>
        <w:br/>
        <w:t>↓</w:t>
        <w:br/>
        <w:t>Response Generator</w:t>
        <w:br/>
      </w:r>
    </w:p>
    <w:p>
      <w:pPr>
        <w:pStyle w:val="Heading1"/>
      </w:pPr>
      <w:r>
        <w:t>3. Antigravity Prompt Modules</w:t>
      </w:r>
    </w:p>
    <w:p>
      <w:pPr>
        <w:pStyle w:val="Heading1"/>
      </w:pPr>
      <w:r>
        <w:t>3.1 System Prompt</w:t>
      </w:r>
    </w:p>
    <w:p>
      <w:r>
        <w:br/>
        <w:t>You are an AI recruiter engine. Your goal is to:</w:t>
        <w:br/>
        <w:t>- Understand hiring intent</w:t>
        <w:br/>
        <w:t>- Extract structured filters</w:t>
        <w:br/>
        <w:t>- Identify semantic meaning</w:t>
        <w:br/>
        <w:t>- Suggest refinements</w:t>
        <w:br/>
        <w:t>- Generate professional recruiter-style responses</w:t>
        <w:br/>
      </w:r>
    </w:p>
    <w:p>
      <w:pPr>
        <w:pStyle w:val="Heading1"/>
      </w:pPr>
      <w:r>
        <w:t>3.2 Intent Extraction Prompt</w:t>
      </w:r>
    </w:p>
    <w:p>
      <w:r>
        <w:br/>
        <w:t>Extract:</w:t>
        <w:br/>
        <w:t>- filters</w:t>
        <w:br/>
        <w:t>- semantic_intent</w:t>
        <w:br/>
        <w:t>- ranking_priorities</w:t>
        <w:br/>
        <w:br/>
        <w:t>Return JSON only.</w:t>
        <w:br/>
      </w:r>
    </w:p>
    <w:p>
      <w:pPr>
        <w:pStyle w:val="Heading1"/>
      </w:pPr>
      <w:r>
        <w:t>3.3 JD Parsing Prompt</w:t>
      </w:r>
    </w:p>
    <w:p>
      <w:r>
        <w:br/>
        <w:t>Extract:</w:t>
        <w:br/>
        <w:t>- skills</w:t>
        <w:br/>
        <w:t>- role</w:t>
        <w:br/>
        <w:t>- experience</w:t>
        <w:br/>
        <w:t>- domain</w:t>
        <w:br/>
        <w:t>- responsibilities</w:t>
        <w:br/>
        <w:t>Return structured JSON.</w:t>
        <w:br/>
      </w:r>
    </w:p>
    <w:p>
      <w:pPr>
        <w:pStyle w:val="Heading1"/>
      </w:pPr>
      <w:r>
        <w:t>3.4 Reasoning Prompt</w:t>
      </w:r>
    </w:p>
    <w:p>
      <w:r>
        <w:br/>
        <w:t>Explain why candidate is a strong match in 3-5 bullet points.</w:t>
        <w:br/>
      </w:r>
    </w:p>
    <w:p>
      <w:pPr>
        <w:pStyle w:val="Heading1"/>
      </w:pPr>
      <w:r>
        <w:t>4. Backend Execution Flow</w:t>
      </w:r>
    </w:p>
    <w:p>
      <w:r>
        <w:br/>
        <w:t>1. Receive user query</w:t>
        <w:br/>
        <w:t>2. Load session state</w:t>
        <w:br/>
        <w:t>3. Call LLM for intent extraction</w:t>
        <w:br/>
        <w:t>4. Plan query (filters + semantic)</w:t>
        <w:br/>
        <w:t>5. Run DB + vector search</w:t>
        <w:br/>
        <w:t>6. Rank candidates</w:t>
        <w:br/>
        <w:t>7. Generate reasoning</w:t>
        <w:br/>
        <w:t>8. Generate conversational response</w:t>
        <w:br/>
        <w:t>9. Save session</w:t>
        <w:br/>
      </w:r>
    </w:p>
    <w:p>
      <w:pPr>
        <w:pStyle w:val="Heading1"/>
      </w:pPr>
      <w:r>
        <w:t>5. Candidate Ingestion Pipeline</w:t>
      </w:r>
    </w:p>
    <w:p>
      <w:r>
        <w:br/>
        <w:t>Upload → Extract → Parse → Normalize → Enrich → Store → Embed → Index</w:t>
        <w:br/>
      </w:r>
    </w:p>
    <w:p>
      <w:pPr>
        <w:pStyle w:val="Heading1"/>
      </w:pPr>
      <w:r>
        <w:t>6. Ranking Formula</w:t>
      </w:r>
    </w:p>
    <w:p>
      <w:r>
        <w:br/>
        <w:t>final_score =</w:t>
        <w:br/>
        <w:t>(skill * 0.25) +</w:t>
        <w:br/>
        <w:t>(role * 0.15) +</w:t>
        <w:br/>
        <w:t>(experience * 0.15) +</w:t>
        <w:br/>
        <w:t>(domain * 0.10) +</w:t>
        <w:br/>
        <w:t>(trajectory * 0.10) +</w:t>
        <w:br/>
        <w:t>(referral * 0.10) -</w:t>
        <w:br/>
        <w:t>(risk * 0.10)</w:t>
        <w:br/>
      </w:r>
    </w:p>
    <w:p>
      <w:pPr>
        <w:pStyle w:val="Heading1"/>
      </w:pPr>
      <w:r>
        <w:t>7. Context Model</w:t>
      </w:r>
    </w:p>
    <w:p>
      <w:r>
        <w:br/>
        <w:t>session = {</w:t>
        <w:br/>
        <w:t xml:space="preserve">  filters,</w:t>
        <w:br/>
        <w:t xml:space="preserve">  semantic_intent,</w:t>
        <w:br/>
        <w:t xml:space="preserve">  previous_results,</w:t>
        <w:br/>
        <w:t xml:space="preserve">  excluded_candidates,</w:t>
        <w:br/>
        <w:t xml:space="preserve">  ranking_preferences</w:t>
        <w:br/>
        <w:t>}</w:t>
        <w:br/>
      </w:r>
    </w:p>
    <w:p>
      <w:pPr>
        <w:pStyle w:val="Heading1"/>
      </w:pPr>
      <w:r>
        <w:t>8. Response Style</w:t>
      </w:r>
    </w:p>
    <w:p>
      <w:r>
        <w:br/>
        <w:t>Use professional recruiter tone:</w:t>
        <w:br/>
        <w:t>"I found strong matches based on your requirements. Would you like me to refine further by domain or availability?"</w:t>
        <w:br/>
      </w:r>
    </w:p>
    <w:p>
      <w:pPr>
        <w:pStyle w:val="Heading1"/>
      </w:pPr>
      <w:r>
        <w:t>9. APIs</w:t>
      </w:r>
    </w:p>
    <w:p>
      <w:r>
        <w:br/>
        <w:t>POST /session/create</w:t>
        <w:br/>
        <w:t>POST /session/:id/message</w:t>
        <w:br/>
        <w:t>POST /session/:id/jd</w:t>
        <w:br/>
        <w:t>POST /session/:id/refine</w:t>
        <w:br/>
      </w:r>
    </w:p>
    <w:p>
      <w:pPr>
        <w:pStyle w:val="Heading1"/>
      </w:pPr>
      <w:r>
        <w:t>10. Final Positioning</w:t>
      </w:r>
    </w:p>
    <w:p>
      <w:r>
        <w:br/>
        <w:t>AI recruiter that understands intent, ranks candidates, explains decisions, and refines results interactively.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